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29D1E" w14:textId="34B469C0" w:rsidR="004A6723" w:rsidRDefault="001A449F">
      <w:pPr>
        <w:spacing w:after="360"/>
        <w:jc w:val="center"/>
      </w:pPr>
      <w:r w:rsidRPr="001A449F">
        <w:rPr>
          <w:b/>
          <w:color w:val="0F172A"/>
          <w:sz w:val="44"/>
        </w:rPr>
        <w:t>Eureka</w:t>
      </w:r>
      <w:r>
        <w:rPr>
          <w:b/>
          <w:color w:val="0F172A"/>
          <w:sz w:val="44"/>
        </w:rPr>
        <w:t xml:space="preserve">- </w:t>
      </w:r>
      <w:r w:rsidR="00000000">
        <w:rPr>
          <w:b/>
          <w:color w:val="0F172A"/>
          <w:sz w:val="44"/>
        </w:rPr>
        <w:t>REEL MAKING COMPETITION</w:t>
      </w:r>
    </w:p>
    <w:p w14:paraId="09C264E3" w14:textId="6850682A" w:rsidR="004A6723" w:rsidRDefault="00000000">
      <w:pPr>
        <w:spacing w:before="80" w:after="120"/>
      </w:pPr>
      <w:r>
        <w:rPr>
          <w:b/>
          <w:color w:val="0F172A"/>
          <w:sz w:val="22"/>
        </w:rPr>
        <w:t xml:space="preserve">Name of the Event: </w:t>
      </w:r>
      <w:r>
        <w:rPr>
          <w:sz w:val="22"/>
        </w:rPr>
        <w:t xml:space="preserve">Reel Making </w:t>
      </w:r>
    </w:p>
    <w:p w14:paraId="01A51BE8" w14:textId="77777777" w:rsidR="004A6723" w:rsidRDefault="00000000">
      <w:pPr>
        <w:spacing w:before="80" w:after="120"/>
      </w:pPr>
      <w:r>
        <w:rPr>
          <w:b/>
          <w:color w:val="0F172A"/>
          <w:sz w:val="22"/>
        </w:rPr>
        <w:t xml:space="preserve">Type of Event (Onstage / Off Stage): </w:t>
      </w:r>
      <w:r>
        <w:rPr>
          <w:sz w:val="22"/>
        </w:rPr>
        <w:t>Off Stage</w:t>
      </w:r>
    </w:p>
    <w:p w14:paraId="362C32AD" w14:textId="25BA1AC1" w:rsidR="004A6723" w:rsidRDefault="00000000">
      <w:pPr>
        <w:spacing w:before="80" w:after="120"/>
      </w:pPr>
      <w:r>
        <w:rPr>
          <w:b/>
          <w:color w:val="0F172A"/>
          <w:sz w:val="22"/>
        </w:rPr>
        <w:t xml:space="preserve">Number of Participants: </w:t>
      </w:r>
      <w:r>
        <w:rPr>
          <w:sz w:val="22"/>
        </w:rPr>
        <w:t xml:space="preserve">2 to 3 participants per team </w:t>
      </w:r>
    </w:p>
    <w:p w14:paraId="58A0F4CF" w14:textId="77777777" w:rsidR="004A6723" w:rsidRDefault="00000000">
      <w:pPr>
        <w:spacing w:before="80" w:after="120"/>
        <w:rPr>
          <w:sz w:val="22"/>
        </w:rPr>
      </w:pPr>
      <w:r>
        <w:rPr>
          <w:b/>
          <w:color w:val="0F172A"/>
          <w:sz w:val="22"/>
        </w:rPr>
        <w:t xml:space="preserve">Number of Rounds: </w:t>
      </w:r>
      <w:r>
        <w:rPr>
          <w:sz w:val="22"/>
        </w:rPr>
        <w:t>2 Rounds (Round 1: Pre-Event Promo Reel | Round 2: On-Spot Event Day Highlights Reel)</w:t>
      </w:r>
    </w:p>
    <w:p w14:paraId="13766B72" w14:textId="77777777" w:rsidR="00941FF5" w:rsidRDefault="00941FF5">
      <w:pPr>
        <w:spacing w:before="80" w:after="120"/>
      </w:pPr>
    </w:p>
    <w:p w14:paraId="474C7C7B" w14:textId="4104B3F4" w:rsidR="00941FF5" w:rsidRPr="00941FF5" w:rsidRDefault="00000000">
      <w:pPr>
        <w:keepNext/>
        <w:pBdr>
          <w:bottom w:val="single" w:sz="6" w:space="4" w:color="CBD5E1"/>
        </w:pBdr>
        <w:spacing w:before="320" w:after="160"/>
        <w:rPr>
          <w:b/>
          <w:color w:val="0F172A"/>
          <w:sz w:val="40"/>
          <w:szCs w:val="40"/>
        </w:rPr>
      </w:pPr>
      <w:r w:rsidRPr="00941FF5">
        <w:rPr>
          <w:b/>
          <w:color w:val="0F172A"/>
          <w:sz w:val="40"/>
          <w:szCs w:val="40"/>
        </w:rPr>
        <w:t>Rules and Regulations / Guidelines</w:t>
      </w:r>
    </w:p>
    <w:p w14:paraId="740C0342" w14:textId="77777777" w:rsidR="004A6723" w:rsidRPr="00941FF5" w:rsidRDefault="00000000">
      <w:pPr>
        <w:spacing w:before="80" w:after="80"/>
        <w:rPr>
          <w:b/>
          <w:color w:val="2563EB"/>
          <w:sz w:val="32"/>
          <w:szCs w:val="32"/>
        </w:rPr>
      </w:pPr>
      <w:r w:rsidRPr="00941FF5">
        <w:rPr>
          <w:b/>
          <w:color w:val="2563EB"/>
          <w:sz w:val="32"/>
          <w:szCs w:val="32"/>
        </w:rPr>
        <w:t>General Technical &amp; Aspect Ratio Guidelines:</w:t>
      </w:r>
    </w:p>
    <w:p w14:paraId="6B5EEB4C" w14:textId="77777777" w:rsidR="00941FF5" w:rsidRDefault="00941FF5">
      <w:pPr>
        <w:spacing w:before="80" w:after="80"/>
      </w:pPr>
    </w:p>
    <w:p w14:paraId="0BE5F377" w14:textId="77777777" w:rsidR="004A6723" w:rsidRDefault="00000000">
      <w:pPr>
        <w:pStyle w:val="ListBullet"/>
        <w:spacing w:before="40" w:after="80"/>
      </w:pPr>
      <w:r>
        <w:rPr>
          <w:b/>
          <w:color w:val="0F172A"/>
        </w:rPr>
        <w:t xml:space="preserve">Aspect Ratio Mandatory Rule: </w:t>
      </w:r>
      <w:r>
        <w:t>All video entries for both rounds MUST be shot and submitted in Portrait Ratio (9:16 vertical orientation). Landscape (16:9) videos will be penalized or disqualified.</w:t>
      </w:r>
    </w:p>
    <w:p w14:paraId="0FB9D2B5" w14:textId="77777777" w:rsidR="004A6723" w:rsidRDefault="00000000">
      <w:pPr>
        <w:pStyle w:val="ListBullet"/>
        <w:spacing w:before="40" w:after="80"/>
      </w:pPr>
      <w:r>
        <w:rPr>
          <w:b/>
          <w:color w:val="0F172A"/>
        </w:rPr>
        <w:t xml:space="preserve">Team Composition: </w:t>
      </w:r>
      <w:r>
        <w:t>Each team must consist of 2 to 3 participants belonging to the same Higher Secondary School.</w:t>
      </w:r>
    </w:p>
    <w:p w14:paraId="66D51F40" w14:textId="77777777" w:rsidR="004A6723" w:rsidRDefault="00000000">
      <w:pPr>
        <w:pStyle w:val="ListBullet"/>
        <w:spacing w:before="40" w:after="80"/>
      </w:pPr>
      <w:r>
        <w:rPr>
          <w:b/>
          <w:color w:val="0F172A"/>
        </w:rPr>
        <w:t xml:space="preserve">Content Standards: </w:t>
      </w:r>
      <w:r>
        <w:t>All content must be original. Plagiarism, inappropriate themes, or copyright violations will result in immediate disqualification.</w:t>
      </w:r>
    </w:p>
    <w:p w14:paraId="7E1ACD32" w14:textId="77777777" w:rsidR="00941FF5" w:rsidRDefault="00941FF5" w:rsidP="00941FF5">
      <w:pPr>
        <w:pStyle w:val="ListBullet"/>
        <w:numPr>
          <w:ilvl w:val="0"/>
          <w:numId w:val="0"/>
        </w:numPr>
        <w:spacing w:before="40" w:after="80"/>
        <w:ind w:left="360" w:hanging="360"/>
      </w:pPr>
    </w:p>
    <w:p w14:paraId="384C096F" w14:textId="77777777" w:rsidR="00941FF5" w:rsidRDefault="00941FF5" w:rsidP="00941FF5">
      <w:pPr>
        <w:pStyle w:val="ListBullet"/>
        <w:numPr>
          <w:ilvl w:val="0"/>
          <w:numId w:val="0"/>
        </w:numPr>
        <w:spacing w:before="40" w:after="80"/>
        <w:ind w:left="360" w:hanging="360"/>
      </w:pPr>
    </w:p>
    <w:p w14:paraId="191CCE9E" w14:textId="77777777" w:rsidR="004A6723" w:rsidRPr="00941FF5" w:rsidRDefault="00000000">
      <w:pPr>
        <w:spacing w:before="160" w:after="80"/>
        <w:rPr>
          <w:b/>
          <w:color w:val="2563EB"/>
          <w:sz w:val="32"/>
          <w:szCs w:val="32"/>
        </w:rPr>
      </w:pPr>
      <w:r w:rsidRPr="00941FF5">
        <w:rPr>
          <w:b/>
          <w:color w:val="2563EB"/>
          <w:sz w:val="32"/>
          <w:szCs w:val="32"/>
        </w:rPr>
        <w:t>Round 1: Pre-Event Promotional Reel</w:t>
      </w:r>
    </w:p>
    <w:p w14:paraId="58F1BB0B" w14:textId="77777777" w:rsidR="00941FF5" w:rsidRDefault="00941FF5">
      <w:pPr>
        <w:spacing w:before="160" w:after="80"/>
      </w:pPr>
    </w:p>
    <w:p w14:paraId="012F3A40" w14:textId="77777777" w:rsidR="004A6723" w:rsidRDefault="00000000">
      <w:pPr>
        <w:pStyle w:val="ListBullet"/>
        <w:spacing w:before="40" w:after="80"/>
      </w:pPr>
      <w:r>
        <w:rPr>
          <w:b/>
          <w:color w:val="0F172A"/>
        </w:rPr>
        <w:t xml:space="preserve">Topic / Objective: </w:t>
      </w:r>
      <w:r>
        <w:t>Promoting BitBuzz 8.0, creating hype, and building anticipation for the main event day.</w:t>
      </w:r>
    </w:p>
    <w:p w14:paraId="0BDA5B3B" w14:textId="74960D22" w:rsidR="004A6723" w:rsidRPr="001A449F" w:rsidRDefault="00000000">
      <w:pPr>
        <w:pStyle w:val="ListBullet"/>
        <w:spacing w:before="40" w:after="80"/>
      </w:pPr>
      <w:r w:rsidRPr="001A449F">
        <w:rPr>
          <w:b/>
          <w:color w:val="0F172A"/>
        </w:rPr>
        <w:t xml:space="preserve">Video Duration: </w:t>
      </w:r>
      <w:r w:rsidR="00B22120" w:rsidRPr="001A449F">
        <w:t>45 to 60 seconds</w:t>
      </w:r>
    </w:p>
    <w:p w14:paraId="52EA9FD4" w14:textId="36FFEE2B" w:rsidR="004A6723" w:rsidRPr="001A449F" w:rsidRDefault="00000000">
      <w:pPr>
        <w:pStyle w:val="ListBullet"/>
        <w:spacing w:before="40" w:after="80"/>
      </w:pPr>
      <w:r w:rsidRPr="001A449F">
        <w:rPr>
          <w:b/>
          <w:color w:val="0F172A"/>
        </w:rPr>
        <w:t xml:space="preserve">Posting &amp; Social Engagement: </w:t>
      </w:r>
      <w:r w:rsidRPr="001A449F">
        <w:t>Teams must post the Reel publicly on Instagram prior to the event, tag the official college</w:t>
      </w:r>
      <w:r w:rsidR="00B22120" w:rsidRPr="001A449F">
        <w:t xml:space="preserve"> </w:t>
      </w:r>
      <w:r w:rsidRPr="001A449F">
        <w:t>handle, and use official hashtags.</w:t>
      </w:r>
    </w:p>
    <w:p w14:paraId="0E02729B" w14:textId="77777777" w:rsidR="004A6723" w:rsidRDefault="00000000">
      <w:pPr>
        <w:pStyle w:val="ListBullet"/>
        <w:spacing w:before="40" w:after="80"/>
      </w:pPr>
      <w:r>
        <w:rPr>
          <w:b/>
          <w:color w:val="0F172A"/>
        </w:rPr>
        <w:t xml:space="preserve">On-Day File Submission (Mandatory): </w:t>
      </w:r>
      <w:r>
        <w:t>In addition to posting online, teams MUST submit the raw original video file in MP4 format on the day of the event (via Google Drive or Pen Drive) to the event coordinators.</w:t>
      </w:r>
    </w:p>
    <w:p w14:paraId="63948DE7" w14:textId="77777777" w:rsidR="00941FF5" w:rsidRDefault="00941FF5" w:rsidP="00941FF5">
      <w:pPr>
        <w:pStyle w:val="ListBullet"/>
        <w:numPr>
          <w:ilvl w:val="0"/>
          <w:numId w:val="0"/>
        </w:numPr>
        <w:spacing w:before="40" w:after="80"/>
        <w:ind w:left="360" w:hanging="360"/>
      </w:pPr>
    </w:p>
    <w:p w14:paraId="15CAF448" w14:textId="77777777" w:rsidR="00941FF5" w:rsidRDefault="00941FF5" w:rsidP="00941FF5">
      <w:pPr>
        <w:pStyle w:val="ListBullet"/>
        <w:numPr>
          <w:ilvl w:val="0"/>
          <w:numId w:val="0"/>
        </w:numPr>
        <w:spacing w:before="40" w:after="80"/>
        <w:ind w:left="360" w:hanging="360"/>
      </w:pPr>
    </w:p>
    <w:p w14:paraId="0EF3535E" w14:textId="77777777" w:rsidR="004A6723" w:rsidRPr="00941FF5" w:rsidRDefault="00000000">
      <w:pPr>
        <w:spacing w:before="160" w:after="80"/>
        <w:rPr>
          <w:b/>
          <w:color w:val="2563EB"/>
          <w:sz w:val="32"/>
          <w:szCs w:val="32"/>
        </w:rPr>
      </w:pPr>
      <w:r w:rsidRPr="00941FF5">
        <w:rPr>
          <w:b/>
          <w:color w:val="2563EB"/>
          <w:sz w:val="32"/>
          <w:szCs w:val="32"/>
        </w:rPr>
        <w:t>Round 2: On-Spot Event Highlights Reel</w:t>
      </w:r>
    </w:p>
    <w:p w14:paraId="189AB478" w14:textId="77777777" w:rsidR="00941FF5" w:rsidRDefault="00941FF5">
      <w:pPr>
        <w:spacing w:before="160" w:after="80"/>
      </w:pPr>
    </w:p>
    <w:p w14:paraId="27D1F353" w14:textId="77777777" w:rsidR="004A6723" w:rsidRPr="001A449F" w:rsidRDefault="00000000">
      <w:pPr>
        <w:pStyle w:val="ListBullet"/>
        <w:spacing w:before="40" w:after="80"/>
      </w:pPr>
      <w:r w:rsidRPr="001A449F">
        <w:rPr>
          <w:b/>
          <w:color w:val="0F172A"/>
        </w:rPr>
        <w:t xml:space="preserve">Topic / Objective: </w:t>
      </w:r>
      <w:r w:rsidRPr="001A449F">
        <w:t>Capturing the live essence, energy, and key moments of BitBuzz 8.0 from the Inauguration Ceremony up to the Afternoon Break.</w:t>
      </w:r>
    </w:p>
    <w:p w14:paraId="3C707724" w14:textId="569208A5" w:rsidR="004A6723" w:rsidRPr="001A449F" w:rsidRDefault="00000000">
      <w:pPr>
        <w:pStyle w:val="ListBullet"/>
        <w:spacing w:before="40" w:after="80"/>
      </w:pPr>
      <w:r w:rsidRPr="001A449F">
        <w:rPr>
          <w:b/>
          <w:color w:val="0F172A"/>
        </w:rPr>
        <w:t xml:space="preserve">Video Duration: </w:t>
      </w:r>
      <w:r w:rsidR="00B22120" w:rsidRPr="001A449F">
        <w:t>60 to 90 seconds</w:t>
      </w:r>
    </w:p>
    <w:p w14:paraId="41977E90" w14:textId="77777777" w:rsidR="004A6723" w:rsidRDefault="00000000">
      <w:pPr>
        <w:pStyle w:val="ListBullet"/>
        <w:spacing w:before="40" w:after="80"/>
      </w:pPr>
      <w:r>
        <w:rPr>
          <w:b/>
          <w:color w:val="0F172A"/>
        </w:rPr>
        <w:lastRenderedPageBreak/>
        <w:t xml:space="preserve">Submission Policy: </w:t>
      </w:r>
      <w:r>
        <w:t>The Round 2 Reel must NOT be posted online on Instagram. Teams must submit the final edited video file in MP4 format directly to the event coordinators at the designated deadline on the event day.</w:t>
      </w:r>
    </w:p>
    <w:p w14:paraId="79499215" w14:textId="77777777" w:rsidR="00941FF5" w:rsidRDefault="00941FF5" w:rsidP="00941FF5">
      <w:pPr>
        <w:pStyle w:val="ListBullet"/>
        <w:numPr>
          <w:ilvl w:val="0"/>
          <w:numId w:val="0"/>
        </w:numPr>
        <w:spacing w:before="40" w:after="80"/>
        <w:ind w:left="360" w:hanging="360"/>
      </w:pPr>
    </w:p>
    <w:p w14:paraId="4F60A3B1" w14:textId="77777777" w:rsidR="00941FF5" w:rsidRDefault="00941FF5" w:rsidP="00941FF5">
      <w:pPr>
        <w:pStyle w:val="ListBullet"/>
        <w:numPr>
          <w:ilvl w:val="0"/>
          <w:numId w:val="0"/>
        </w:numPr>
        <w:spacing w:before="40" w:after="80"/>
        <w:ind w:left="360" w:hanging="360"/>
      </w:pPr>
    </w:p>
    <w:p w14:paraId="4C30E0D5" w14:textId="77777777" w:rsidR="00941FF5" w:rsidRDefault="00941FF5" w:rsidP="00941FF5">
      <w:pPr>
        <w:pStyle w:val="ListBullet"/>
        <w:numPr>
          <w:ilvl w:val="0"/>
          <w:numId w:val="0"/>
        </w:numPr>
        <w:spacing w:before="40" w:after="80"/>
        <w:ind w:left="360" w:hanging="360"/>
      </w:pPr>
    </w:p>
    <w:p w14:paraId="6BDF3606" w14:textId="77777777" w:rsidR="004A6723" w:rsidRPr="00941FF5" w:rsidRDefault="00000000">
      <w:pPr>
        <w:keepNext/>
        <w:pBdr>
          <w:bottom w:val="single" w:sz="6" w:space="4" w:color="CBD5E1"/>
        </w:pBdr>
        <w:spacing w:before="320" w:after="160"/>
        <w:rPr>
          <w:sz w:val="32"/>
          <w:szCs w:val="32"/>
        </w:rPr>
      </w:pPr>
      <w:r w:rsidRPr="00941FF5">
        <w:rPr>
          <w:b/>
          <w:color w:val="0F172A"/>
          <w:sz w:val="32"/>
          <w:szCs w:val="32"/>
        </w:rPr>
        <w:t>Judging Criteria &amp; Points Distribution</w:t>
      </w:r>
    </w:p>
    <w:tbl>
      <w:tblPr>
        <w:tblW w:w="0" w:type="auto"/>
        <w:jc w:val="center"/>
        <w:tblLayout w:type="fixed"/>
        <w:tblLook w:val="04A0" w:firstRow="1" w:lastRow="0" w:firstColumn="1" w:lastColumn="0" w:noHBand="0" w:noVBand="1"/>
      </w:tblPr>
      <w:tblGrid>
        <w:gridCol w:w="2592"/>
        <w:gridCol w:w="5328"/>
        <w:gridCol w:w="1440"/>
      </w:tblGrid>
      <w:tr w:rsidR="004A6723" w14:paraId="53E7E586" w14:textId="77777777">
        <w:trPr>
          <w:jc w:val="center"/>
        </w:trPr>
        <w:tc>
          <w:tcPr>
            <w:tcW w:w="2592" w:type="dxa"/>
            <w:shd w:val="clear" w:color="auto" w:fill="0F172A"/>
          </w:tcPr>
          <w:p w14:paraId="6D286A9B" w14:textId="77777777" w:rsidR="004A6723" w:rsidRDefault="00000000">
            <w:pPr>
              <w:spacing w:before="80" w:after="80"/>
            </w:pPr>
            <w:r>
              <w:rPr>
                <w:b/>
                <w:color w:val="FFFFFF"/>
                <w:sz w:val="20"/>
              </w:rPr>
              <w:t>Round</w:t>
            </w:r>
          </w:p>
        </w:tc>
        <w:tc>
          <w:tcPr>
            <w:tcW w:w="5328" w:type="dxa"/>
            <w:shd w:val="clear" w:color="auto" w:fill="0F172A"/>
          </w:tcPr>
          <w:p w14:paraId="428EA1D6" w14:textId="77777777" w:rsidR="004A6723" w:rsidRDefault="00000000">
            <w:pPr>
              <w:spacing w:before="80" w:after="80"/>
            </w:pPr>
            <w:r>
              <w:rPr>
                <w:b/>
                <w:color w:val="FFFFFF"/>
                <w:sz w:val="20"/>
              </w:rPr>
              <w:t>Evaluation Parameters</w:t>
            </w:r>
          </w:p>
        </w:tc>
        <w:tc>
          <w:tcPr>
            <w:tcW w:w="1440" w:type="dxa"/>
            <w:shd w:val="clear" w:color="auto" w:fill="0F172A"/>
          </w:tcPr>
          <w:p w14:paraId="74E36D60" w14:textId="77777777" w:rsidR="004A6723" w:rsidRDefault="00000000">
            <w:pPr>
              <w:spacing w:before="80" w:after="80"/>
              <w:jc w:val="right"/>
            </w:pPr>
            <w:r>
              <w:rPr>
                <w:b/>
                <w:color w:val="FFFFFF"/>
                <w:sz w:val="20"/>
              </w:rPr>
              <w:t>Points</w:t>
            </w:r>
          </w:p>
        </w:tc>
      </w:tr>
      <w:tr w:rsidR="004A6723" w14:paraId="1F20A45E" w14:textId="77777777">
        <w:trPr>
          <w:jc w:val="center"/>
        </w:trPr>
        <w:tc>
          <w:tcPr>
            <w:tcW w:w="2592" w:type="dxa"/>
            <w:tcMar>
              <w:top w:w="80" w:type="dxa"/>
              <w:left w:w="120" w:type="dxa"/>
              <w:bottom w:w="80" w:type="dxa"/>
              <w:right w:w="120" w:type="dxa"/>
            </w:tcMar>
          </w:tcPr>
          <w:p w14:paraId="025D2405" w14:textId="77777777" w:rsidR="004A6723" w:rsidRDefault="00000000">
            <w:r>
              <w:rPr>
                <w:b/>
                <w:sz w:val="19"/>
              </w:rPr>
              <w:t>Round 1: Pre-Event Promo</w:t>
            </w:r>
            <w:r>
              <w:rPr>
                <w:b/>
                <w:sz w:val="19"/>
              </w:rPr>
              <w:br/>
              <w:t>(40 Points)</w:t>
            </w:r>
          </w:p>
        </w:tc>
        <w:tc>
          <w:tcPr>
            <w:tcW w:w="5328" w:type="dxa"/>
            <w:tcMar>
              <w:top w:w="80" w:type="dxa"/>
              <w:left w:w="120" w:type="dxa"/>
              <w:bottom w:w="80" w:type="dxa"/>
              <w:right w:w="120" w:type="dxa"/>
            </w:tcMar>
          </w:tcPr>
          <w:p w14:paraId="4A3B7B3A" w14:textId="77777777" w:rsidR="004A6723" w:rsidRDefault="00000000">
            <w:r>
              <w:rPr>
                <w:sz w:val="19"/>
              </w:rPr>
              <w:t>Creativity, Concept &amp; Messaging</w:t>
            </w:r>
          </w:p>
        </w:tc>
        <w:tc>
          <w:tcPr>
            <w:tcW w:w="1440" w:type="dxa"/>
            <w:tcMar>
              <w:top w:w="80" w:type="dxa"/>
              <w:left w:w="120" w:type="dxa"/>
              <w:bottom w:w="80" w:type="dxa"/>
              <w:right w:w="120" w:type="dxa"/>
            </w:tcMar>
          </w:tcPr>
          <w:p w14:paraId="66F34EBD" w14:textId="77777777" w:rsidR="004A6723" w:rsidRDefault="00000000">
            <w:pPr>
              <w:jc w:val="right"/>
            </w:pPr>
            <w:r>
              <w:rPr>
                <w:b/>
                <w:sz w:val="19"/>
              </w:rPr>
              <w:t>15 Points</w:t>
            </w:r>
          </w:p>
        </w:tc>
      </w:tr>
      <w:tr w:rsidR="004A6723" w14:paraId="625C9BFB" w14:textId="77777777">
        <w:trPr>
          <w:jc w:val="center"/>
        </w:trPr>
        <w:tc>
          <w:tcPr>
            <w:tcW w:w="2592" w:type="dxa"/>
            <w:shd w:val="clear" w:color="auto" w:fill="F1F5F9"/>
            <w:tcMar>
              <w:top w:w="80" w:type="dxa"/>
              <w:left w:w="120" w:type="dxa"/>
              <w:bottom w:w="80" w:type="dxa"/>
              <w:right w:w="120" w:type="dxa"/>
            </w:tcMar>
          </w:tcPr>
          <w:p w14:paraId="424E7FB7" w14:textId="77777777" w:rsidR="004A6723" w:rsidRDefault="004A6723"/>
        </w:tc>
        <w:tc>
          <w:tcPr>
            <w:tcW w:w="5328" w:type="dxa"/>
            <w:shd w:val="clear" w:color="auto" w:fill="F1F5F9"/>
            <w:tcMar>
              <w:top w:w="80" w:type="dxa"/>
              <w:left w:w="120" w:type="dxa"/>
              <w:bottom w:w="80" w:type="dxa"/>
              <w:right w:w="120" w:type="dxa"/>
            </w:tcMar>
          </w:tcPr>
          <w:p w14:paraId="588679F4" w14:textId="77777777" w:rsidR="004A6723" w:rsidRDefault="00000000">
            <w:r>
              <w:rPr>
                <w:sz w:val="19"/>
              </w:rPr>
              <w:t>Promotional Impact &amp; Social Reach</w:t>
            </w:r>
          </w:p>
        </w:tc>
        <w:tc>
          <w:tcPr>
            <w:tcW w:w="1440" w:type="dxa"/>
            <w:shd w:val="clear" w:color="auto" w:fill="F1F5F9"/>
            <w:tcMar>
              <w:top w:w="80" w:type="dxa"/>
              <w:left w:w="120" w:type="dxa"/>
              <w:bottom w:w="80" w:type="dxa"/>
              <w:right w:w="120" w:type="dxa"/>
            </w:tcMar>
          </w:tcPr>
          <w:p w14:paraId="3A0163C0" w14:textId="77777777" w:rsidR="004A6723" w:rsidRDefault="00000000">
            <w:pPr>
              <w:jc w:val="right"/>
            </w:pPr>
            <w:r>
              <w:rPr>
                <w:b/>
                <w:sz w:val="19"/>
              </w:rPr>
              <w:t>15 Points</w:t>
            </w:r>
          </w:p>
        </w:tc>
      </w:tr>
      <w:tr w:rsidR="004A6723" w14:paraId="521E938B" w14:textId="77777777">
        <w:trPr>
          <w:jc w:val="center"/>
        </w:trPr>
        <w:tc>
          <w:tcPr>
            <w:tcW w:w="2592" w:type="dxa"/>
            <w:tcMar>
              <w:top w:w="80" w:type="dxa"/>
              <w:left w:w="120" w:type="dxa"/>
              <w:bottom w:w="80" w:type="dxa"/>
              <w:right w:w="120" w:type="dxa"/>
            </w:tcMar>
          </w:tcPr>
          <w:p w14:paraId="15D8E738" w14:textId="77777777" w:rsidR="004A6723" w:rsidRDefault="004A6723"/>
        </w:tc>
        <w:tc>
          <w:tcPr>
            <w:tcW w:w="5328" w:type="dxa"/>
            <w:tcMar>
              <w:top w:w="80" w:type="dxa"/>
              <w:left w:w="120" w:type="dxa"/>
              <w:bottom w:w="80" w:type="dxa"/>
              <w:right w:w="120" w:type="dxa"/>
            </w:tcMar>
          </w:tcPr>
          <w:p w14:paraId="3D2B0C90" w14:textId="77777777" w:rsidR="004A6723" w:rsidRDefault="00000000">
            <w:r>
              <w:rPr>
                <w:sz w:val="19"/>
              </w:rPr>
              <w:t>Editing, Audio Sync &amp; Visual Quality (MP4)</w:t>
            </w:r>
          </w:p>
        </w:tc>
        <w:tc>
          <w:tcPr>
            <w:tcW w:w="1440" w:type="dxa"/>
            <w:tcMar>
              <w:top w:w="80" w:type="dxa"/>
              <w:left w:w="120" w:type="dxa"/>
              <w:bottom w:w="80" w:type="dxa"/>
              <w:right w:w="120" w:type="dxa"/>
            </w:tcMar>
          </w:tcPr>
          <w:p w14:paraId="378DB326" w14:textId="77777777" w:rsidR="004A6723" w:rsidRDefault="00000000">
            <w:pPr>
              <w:jc w:val="right"/>
            </w:pPr>
            <w:r>
              <w:rPr>
                <w:b/>
                <w:sz w:val="19"/>
              </w:rPr>
              <w:t>10 Points</w:t>
            </w:r>
          </w:p>
        </w:tc>
      </w:tr>
      <w:tr w:rsidR="004A6723" w14:paraId="66F762B4" w14:textId="77777777">
        <w:trPr>
          <w:jc w:val="center"/>
        </w:trPr>
        <w:tc>
          <w:tcPr>
            <w:tcW w:w="2592" w:type="dxa"/>
            <w:shd w:val="clear" w:color="auto" w:fill="F1F5F9"/>
            <w:tcMar>
              <w:top w:w="80" w:type="dxa"/>
              <w:left w:w="120" w:type="dxa"/>
              <w:bottom w:w="80" w:type="dxa"/>
              <w:right w:w="120" w:type="dxa"/>
            </w:tcMar>
          </w:tcPr>
          <w:p w14:paraId="7A0F140F" w14:textId="77777777" w:rsidR="004A6723" w:rsidRDefault="00000000">
            <w:r>
              <w:rPr>
                <w:b/>
                <w:sz w:val="19"/>
              </w:rPr>
              <w:t>Round 2: On-Spot Reel</w:t>
            </w:r>
            <w:r>
              <w:rPr>
                <w:b/>
                <w:sz w:val="19"/>
              </w:rPr>
              <w:br/>
              <w:t>(60 Points)</w:t>
            </w:r>
          </w:p>
        </w:tc>
        <w:tc>
          <w:tcPr>
            <w:tcW w:w="5328" w:type="dxa"/>
            <w:shd w:val="clear" w:color="auto" w:fill="F1F5F9"/>
            <w:tcMar>
              <w:top w:w="80" w:type="dxa"/>
              <w:left w:w="120" w:type="dxa"/>
              <w:bottom w:w="80" w:type="dxa"/>
              <w:right w:w="120" w:type="dxa"/>
            </w:tcMar>
          </w:tcPr>
          <w:p w14:paraId="2F81781D" w14:textId="77777777" w:rsidR="004A6723" w:rsidRDefault="00000000">
            <w:r>
              <w:rPr>
                <w:sz w:val="19"/>
              </w:rPr>
              <w:t>Storytelling &amp; Event Coverage (Inauguration to Break)</w:t>
            </w:r>
          </w:p>
        </w:tc>
        <w:tc>
          <w:tcPr>
            <w:tcW w:w="1440" w:type="dxa"/>
            <w:shd w:val="clear" w:color="auto" w:fill="F1F5F9"/>
            <w:tcMar>
              <w:top w:w="80" w:type="dxa"/>
              <w:left w:w="120" w:type="dxa"/>
              <w:bottom w:w="80" w:type="dxa"/>
              <w:right w:w="120" w:type="dxa"/>
            </w:tcMar>
          </w:tcPr>
          <w:p w14:paraId="14E9C355" w14:textId="77777777" w:rsidR="004A6723" w:rsidRDefault="00000000">
            <w:pPr>
              <w:jc w:val="right"/>
            </w:pPr>
            <w:r>
              <w:rPr>
                <w:b/>
                <w:sz w:val="19"/>
              </w:rPr>
              <w:t>20 Points</w:t>
            </w:r>
          </w:p>
        </w:tc>
      </w:tr>
      <w:tr w:rsidR="004A6723" w14:paraId="421E3EC0" w14:textId="77777777">
        <w:trPr>
          <w:jc w:val="center"/>
        </w:trPr>
        <w:tc>
          <w:tcPr>
            <w:tcW w:w="2592" w:type="dxa"/>
            <w:tcMar>
              <w:top w:w="80" w:type="dxa"/>
              <w:left w:w="120" w:type="dxa"/>
              <w:bottom w:w="80" w:type="dxa"/>
              <w:right w:w="120" w:type="dxa"/>
            </w:tcMar>
          </w:tcPr>
          <w:p w14:paraId="3B927087" w14:textId="77777777" w:rsidR="004A6723" w:rsidRDefault="004A6723"/>
        </w:tc>
        <w:tc>
          <w:tcPr>
            <w:tcW w:w="5328" w:type="dxa"/>
            <w:tcMar>
              <w:top w:w="80" w:type="dxa"/>
              <w:left w:w="120" w:type="dxa"/>
              <w:bottom w:w="80" w:type="dxa"/>
              <w:right w:w="120" w:type="dxa"/>
            </w:tcMar>
          </w:tcPr>
          <w:p w14:paraId="7BF3BC69" w14:textId="77777777" w:rsidR="004A6723" w:rsidRDefault="00000000">
            <w:r>
              <w:rPr>
                <w:sz w:val="19"/>
              </w:rPr>
              <w:t>Technical Execution (Transitions, Camera Work, Audio)</w:t>
            </w:r>
          </w:p>
        </w:tc>
        <w:tc>
          <w:tcPr>
            <w:tcW w:w="1440" w:type="dxa"/>
            <w:tcMar>
              <w:top w:w="80" w:type="dxa"/>
              <w:left w:w="120" w:type="dxa"/>
              <w:bottom w:w="80" w:type="dxa"/>
              <w:right w:w="120" w:type="dxa"/>
            </w:tcMar>
          </w:tcPr>
          <w:p w14:paraId="50901263" w14:textId="77777777" w:rsidR="004A6723" w:rsidRDefault="00000000">
            <w:pPr>
              <w:jc w:val="right"/>
            </w:pPr>
            <w:r>
              <w:rPr>
                <w:b/>
                <w:sz w:val="19"/>
              </w:rPr>
              <w:t>20 Points</w:t>
            </w:r>
          </w:p>
        </w:tc>
      </w:tr>
      <w:tr w:rsidR="004A6723" w14:paraId="6A7AE83B" w14:textId="77777777">
        <w:trPr>
          <w:jc w:val="center"/>
        </w:trPr>
        <w:tc>
          <w:tcPr>
            <w:tcW w:w="2592" w:type="dxa"/>
            <w:shd w:val="clear" w:color="auto" w:fill="F1F5F9"/>
            <w:tcMar>
              <w:top w:w="80" w:type="dxa"/>
              <w:left w:w="120" w:type="dxa"/>
              <w:bottom w:w="80" w:type="dxa"/>
              <w:right w:w="120" w:type="dxa"/>
            </w:tcMar>
          </w:tcPr>
          <w:p w14:paraId="1D5A1CFA" w14:textId="77777777" w:rsidR="004A6723" w:rsidRDefault="004A6723"/>
        </w:tc>
        <w:tc>
          <w:tcPr>
            <w:tcW w:w="5328" w:type="dxa"/>
            <w:shd w:val="clear" w:color="auto" w:fill="F1F5F9"/>
            <w:tcMar>
              <w:top w:w="80" w:type="dxa"/>
              <w:left w:w="120" w:type="dxa"/>
              <w:bottom w:w="80" w:type="dxa"/>
              <w:right w:w="120" w:type="dxa"/>
            </w:tcMar>
          </w:tcPr>
          <w:p w14:paraId="25165267" w14:textId="77777777" w:rsidR="004A6723" w:rsidRDefault="00000000">
            <w:r>
              <w:rPr>
                <w:sz w:val="19"/>
              </w:rPr>
              <w:t>Creativity, Originality &amp; Vibe</w:t>
            </w:r>
          </w:p>
        </w:tc>
        <w:tc>
          <w:tcPr>
            <w:tcW w:w="1440" w:type="dxa"/>
            <w:shd w:val="clear" w:color="auto" w:fill="F1F5F9"/>
            <w:tcMar>
              <w:top w:w="80" w:type="dxa"/>
              <w:left w:w="120" w:type="dxa"/>
              <w:bottom w:w="80" w:type="dxa"/>
              <w:right w:w="120" w:type="dxa"/>
            </w:tcMar>
          </w:tcPr>
          <w:p w14:paraId="6463FA01" w14:textId="77777777" w:rsidR="004A6723" w:rsidRDefault="00000000">
            <w:pPr>
              <w:jc w:val="right"/>
            </w:pPr>
            <w:r>
              <w:rPr>
                <w:b/>
                <w:sz w:val="19"/>
              </w:rPr>
              <w:t>20 Points</w:t>
            </w:r>
          </w:p>
        </w:tc>
      </w:tr>
      <w:tr w:rsidR="004A6723" w14:paraId="56642DA2" w14:textId="77777777">
        <w:trPr>
          <w:jc w:val="center"/>
        </w:trPr>
        <w:tc>
          <w:tcPr>
            <w:tcW w:w="2592" w:type="dxa"/>
            <w:shd w:val="clear" w:color="auto" w:fill="E2E8F0"/>
            <w:tcMar>
              <w:top w:w="80" w:type="dxa"/>
              <w:left w:w="120" w:type="dxa"/>
              <w:bottom w:w="80" w:type="dxa"/>
              <w:right w:w="120" w:type="dxa"/>
            </w:tcMar>
          </w:tcPr>
          <w:p w14:paraId="082C008B" w14:textId="77777777" w:rsidR="004A6723" w:rsidRDefault="00000000">
            <w:r>
              <w:rPr>
                <w:b/>
                <w:color w:val="0F172A"/>
                <w:sz w:val="19"/>
              </w:rPr>
              <w:t>TOTAL</w:t>
            </w:r>
          </w:p>
        </w:tc>
        <w:tc>
          <w:tcPr>
            <w:tcW w:w="5328" w:type="dxa"/>
            <w:shd w:val="clear" w:color="auto" w:fill="E2E8F0"/>
            <w:tcMar>
              <w:top w:w="80" w:type="dxa"/>
              <w:left w:w="120" w:type="dxa"/>
              <w:bottom w:w="80" w:type="dxa"/>
              <w:right w:w="120" w:type="dxa"/>
            </w:tcMar>
          </w:tcPr>
          <w:p w14:paraId="1B1D978F" w14:textId="77777777" w:rsidR="004A6723" w:rsidRDefault="00000000">
            <w:r>
              <w:rPr>
                <w:b/>
                <w:sz w:val="19"/>
              </w:rPr>
              <w:t>Combined Score (Round 1 + Round 2)</w:t>
            </w:r>
          </w:p>
        </w:tc>
        <w:tc>
          <w:tcPr>
            <w:tcW w:w="1440" w:type="dxa"/>
            <w:shd w:val="clear" w:color="auto" w:fill="E2E8F0"/>
            <w:tcMar>
              <w:top w:w="80" w:type="dxa"/>
              <w:left w:w="120" w:type="dxa"/>
              <w:bottom w:w="80" w:type="dxa"/>
              <w:right w:w="120" w:type="dxa"/>
            </w:tcMar>
          </w:tcPr>
          <w:p w14:paraId="594C123A" w14:textId="77777777" w:rsidR="004A6723" w:rsidRDefault="00000000">
            <w:pPr>
              <w:jc w:val="right"/>
            </w:pPr>
            <w:r>
              <w:rPr>
                <w:b/>
                <w:color w:val="2563EB"/>
                <w:sz w:val="19"/>
              </w:rPr>
              <w:t>100 Points</w:t>
            </w:r>
          </w:p>
        </w:tc>
      </w:tr>
    </w:tbl>
    <w:p w14:paraId="4DF7BA6F" w14:textId="77777777" w:rsidR="00941FF5" w:rsidRDefault="00941FF5">
      <w:pPr>
        <w:keepNext/>
        <w:pBdr>
          <w:bottom w:val="single" w:sz="6" w:space="4" w:color="CBD5E1"/>
        </w:pBdr>
        <w:spacing w:before="320" w:after="160"/>
        <w:rPr>
          <w:b/>
          <w:color w:val="0F172A"/>
          <w:sz w:val="26"/>
        </w:rPr>
      </w:pPr>
    </w:p>
    <w:p w14:paraId="6D564C53" w14:textId="77777777" w:rsidR="00941FF5" w:rsidRDefault="00941FF5">
      <w:pPr>
        <w:keepNext/>
        <w:pBdr>
          <w:bottom w:val="single" w:sz="6" w:space="4" w:color="CBD5E1"/>
        </w:pBdr>
        <w:spacing w:before="320" w:after="160"/>
        <w:rPr>
          <w:b/>
          <w:color w:val="0F172A"/>
          <w:sz w:val="26"/>
        </w:rPr>
      </w:pPr>
    </w:p>
    <w:p w14:paraId="3A9649CE" w14:textId="613FF2E6" w:rsidR="00941FF5" w:rsidRPr="00941FF5" w:rsidRDefault="00000000">
      <w:pPr>
        <w:keepNext/>
        <w:pBdr>
          <w:bottom w:val="single" w:sz="6" w:space="4" w:color="CBD5E1"/>
        </w:pBdr>
        <w:spacing w:before="320" w:after="160"/>
        <w:rPr>
          <w:b/>
          <w:color w:val="0F172A"/>
          <w:sz w:val="40"/>
          <w:szCs w:val="40"/>
        </w:rPr>
      </w:pPr>
      <w:r w:rsidRPr="00941FF5">
        <w:rPr>
          <w:b/>
          <w:color w:val="0F172A"/>
          <w:sz w:val="40"/>
          <w:szCs w:val="40"/>
        </w:rPr>
        <w:t>Coordinators Details</w:t>
      </w:r>
    </w:p>
    <w:tbl>
      <w:tblPr>
        <w:tblW w:w="0" w:type="auto"/>
        <w:jc w:val="center"/>
        <w:tblLook w:val="04A0" w:firstRow="1" w:lastRow="0" w:firstColumn="1" w:lastColumn="0" w:noHBand="0" w:noVBand="1"/>
      </w:tblPr>
      <w:tblGrid>
        <w:gridCol w:w="4968"/>
        <w:gridCol w:w="4968"/>
      </w:tblGrid>
      <w:tr w:rsidR="004A6723" w14:paraId="6168BFB0" w14:textId="77777777">
        <w:trPr>
          <w:jc w:val="center"/>
        </w:trPr>
        <w:tc>
          <w:tcPr>
            <w:tcW w:w="4968" w:type="dxa"/>
            <w:shd w:val="clear" w:color="auto" w:fill="F1F5F9"/>
            <w:tcMar>
              <w:top w:w="120" w:type="dxa"/>
              <w:left w:w="150" w:type="dxa"/>
              <w:bottom w:w="120" w:type="dxa"/>
              <w:right w:w="150" w:type="dxa"/>
            </w:tcMar>
          </w:tcPr>
          <w:p w14:paraId="55C4008C" w14:textId="339970AE" w:rsidR="00941FF5" w:rsidRDefault="00000000">
            <w:pPr>
              <w:rPr>
                <w:sz w:val="19"/>
              </w:rPr>
            </w:pPr>
            <w:r>
              <w:rPr>
                <w:b/>
                <w:color w:val="0F172A"/>
              </w:rPr>
              <w:t xml:space="preserve">Name of the Faculty </w:t>
            </w:r>
            <w:proofErr w:type="gramStart"/>
            <w:r>
              <w:rPr>
                <w:b/>
                <w:color w:val="0F172A"/>
              </w:rPr>
              <w:t>Coordinator</w:t>
            </w:r>
            <w:r w:rsidR="00941FF5">
              <w:rPr>
                <w:b/>
                <w:color w:val="0F172A"/>
              </w:rPr>
              <w:t xml:space="preserve"> :</w:t>
            </w:r>
            <w:proofErr w:type="gramEnd"/>
            <w:r>
              <w:rPr>
                <w:b/>
                <w:color w:val="0F172A"/>
              </w:rPr>
              <w:br/>
            </w:r>
          </w:p>
          <w:p w14:paraId="5B747CBC" w14:textId="1FC4F594" w:rsidR="004A6723" w:rsidRDefault="00941FF5">
            <w:r>
              <w:rPr>
                <w:b/>
                <w:color w:val="0F172A"/>
              </w:rPr>
              <w:t xml:space="preserve">Name of the </w:t>
            </w:r>
            <w:proofErr w:type="gramStart"/>
            <w:r>
              <w:rPr>
                <w:b/>
                <w:color w:val="0F172A"/>
              </w:rPr>
              <w:t>Coordinator :</w:t>
            </w:r>
            <w:proofErr w:type="gramEnd"/>
            <w:r>
              <w:rPr>
                <w:sz w:val="19"/>
              </w:rPr>
              <w:br/>
            </w:r>
          </w:p>
        </w:tc>
        <w:tc>
          <w:tcPr>
            <w:tcW w:w="4968" w:type="dxa"/>
            <w:shd w:val="clear" w:color="auto" w:fill="F1F5F9"/>
            <w:tcMar>
              <w:top w:w="120" w:type="dxa"/>
              <w:left w:w="150" w:type="dxa"/>
              <w:bottom w:w="120" w:type="dxa"/>
              <w:right w:w="150" w:type="dxa"/>
            </w:tcMar>
          </w:tcPr>
          <w:p w14:paraId="05C254BB" w14:textId="77777777" w:rsidR="00941FF5" w:rsidRDefault="00E852BF">
            <w:pPr>
              <w:rPr>
                <w:sz w:val="19"/>
              </w:rPr>
            </w:pPr>
            <w:r>
              <w:rPr>
                <w:b/>
                <w:color w:val="0F172A"/>
              </w:rPr>
              <w:t>Andre Pacheco</w:t>
            </w:r>
            <w:r>
              <w:rPr>
                <w:b/>
                <w:color w:val="0F172A"/>
              </w:rPr>
              <w:br/>
            </w:r>
          </w:p>
          <w:p w14:paraId="1EE20F11" w14:textId="576FBF32" w:rsidR="004A6723" w:rsidRDefault="00E852BF">
            <w:r w:rsidRPr="00941FF5">
              <w:rPr>
                <w:b/>
                <w:bCs/>
                <w:sz w:val="22"/>
              </w:rPr>
              <w:t>Shabir Shaikh Bani</w:t>
            </w:r>
            <w:r>
              <w:rPr>
                <w:sz w:val="19"/>
              </w:rPr>
              <w:br/>
              <w:t>Email: shksabir40@gmail.com</w:t>
            </w:r>
            <w:r>
              <w:rPr>
                <w:sz w:val="19"/>
              </w:rPr>
              <w:br/>
              <w:t>Phone Number:</w:t>
            </w:r>
            <w:r w:rsidR="00941FF5">
              <w:rPr>
                <w:sz w:val="19"/>
              </w:rPr>
              <w:t xml:space="preserve"> </w:t>
            </w:r>
            <w:r>
              <w:rPr>
                <w:sz w:val="19"/>
              </w:rPr>
              <w:t>9356409835</w:t>
            </w:r>
          </w:p>
        </w:tc>
      </w:tr>
      <w:tr w:rsidR="004A6723" w14:paraId="5A4EB424" w14:textId="77777777">
        <w:trPr>
          <w:jc w:val="center"/>
        </w:trPr>
        <w:tc>
          <w:tcPr>
            <w:tcW w:w="4968" w:type="dxa"/>
          </w:tcPr>
          <w:p w14:paraId="0A8EABD7" w14:textId="77777777" w:rsidR="004A6723" w:rsidRDefault="004A6723"/>
        </w:tc>
        <w:tc>
          <w:tcPr>
            <w:tcW w:w="4968" w:type="dxa"/>
          </w:tcPr>
          <w:p w14:paraId="1E6315F9" w14:textId="77777777" w:rsidR="004A6723" w:rsidRDefault="004A6723"/>
        </w:tc>
      </w:tr>
    </w:tbl>
    <w:p w14:paraId="1861BC3F" w14:textId="77777777" w:rsidR="000B46F8" w:rsidRDefault="000B46F8"/>
    <w:sectPr w:rsidR="000B46F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926481">
    <w:abstractNumId w:val="8"/>
  </w:num>
  <w:num w:numId="2" w16cid:durableId="387534258">
    <w:abstractNumId w:val="6"/>
  </w:num>
  <w:num w:numId="3" w16cid:durableId="1786852063">
    <w:abstractNumId w:val="5"/>
  </w:num>
  <w:num w:numId="4" w16cid:durableId="2005082033">
    <w:abstractNumId w:val="4"/>
  </w:num>
  <w:num w:numId="5" w16cid:durableId="185683445">
    <w:abstractNumId w:val="7"/>
  </w:num>
  <w:num w:numId="6" w16cid:durableId="2090690554">
    <w:abstractNumId w:val="3"/>
  </w:num>
  <w:num w:numId="7" w16cid:durableId="444622583">
    <w:abstractNumId w:val="2"/>
  </w:num>
  <w:num w:numId="8" w16cid:durableId="674037784">
    <w:abstractNumId w:val="1"/>
  </w:num>
  <w:num w:numId="9" w16cid:durableId="51087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6F8"/>
    <w:rsid w:val="0015074B"/>
    <w:rsid w:val="001A449F"/>
    <w:rsid w:val="0029639D"/>
    <w:rsid w:val="00326F90"/>
    <w:rsid w:val="003B00FA"/>
    <w:rsid w:val="004A6723"/>
    <w:rsid w:val="0051054A"/>
    <w:rsid w:val="00941FF5"/>
    <w:rsid w:val="00AA1D8D"/>
    <w:rsid w:val="00AE6034"/>
    <w:rsid w:val="00B22120"/>
    <w:rsid w:val="00B47730"/>
    <w:rsid w:val="00C025EF"/>
    <w:rsid w:val="00CB0664"/>
    <w:rsid w:val="00E85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61824"/>
  <w14:defaultImageDpi w14:val="300"/>
  <w15:docId w15:val="{6CF20231-9429-4F0C-8EAD-7EECB0EBE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Pacheco</cp:lastModifiedBy>
  <cp:revision>5</cp:revision>
  <dcterms:created xsi:type="dcterms:W3CDTF">2013-12-23T23:15:00Z</dcterms:created>
  <dcterms:modified xsi:type="dcterms:W3CDTF">2026-07-28T19:14:00Z</dcterms:modified>
  <cp:category/>
</cp:coreProperties>
</file>